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B3A8B"/>
          <w:sz w:val="60"/>
        </w:rPr>
        <w:t>ERA Coffee</w:t>
      </w:r>
    </w:p>
    <w:p>
      <w:r>
        <w:rPr>
          <w:color w:val="555560"/>
          <w:sz w:val="26"/>
        </w:rPr>
        <w:t>Инструкция по размещению сайта на Reg.ru (домен + VPS)</w:t>
      </w:r>
    </w:p>
    <w:p>
      <w:r>
        <w:rPr>
          <w:i/>
          <w:color w:val="555560"/>
          <w:sz w:val="20"/>
        </w:rPr>
        <w:t>Домен eracoffee.ru · Node.js + nginx + PM2 + бесплатный SSL · почта для заявок</w:t>
      </w:r>
    </w:p>
    <w:p>
      <w:r/>
    </w:p>
    <w:p>
      <w:r>
        <w:t>Полная пошаговая инструкция. Все команды можно копировать как есть. Места, где нужно подставить свои данные, помечены ЗАГЛАВНЫМИ_БУКВАМИ (например, ВАШ_IP_АДРЕС).</w:t>
      </w:r>
    </w:p>
    <w:p>
      <w:pPr>
        <w:shd w:val="clear" w:fill="FBF3E2"/>
        <w:spacing w:before="80" w:after="160"/>
        <w:ind w:left="160" w:right="160"/>
      </w:pPr>
      <w:r>
        <w:rPr>
          <w:color w:val="6B4E1E"/>
          <w:sz w:val="20"/>
        </w:rPr>
        <w:t>⚠  Про формы: доставка заявок на почту уже реализована в коде. Чтобы письма приходили — задайте SMTP-доступ вашего ящика в .env.local (Шаг 11). Пока SMTP не настроен, заявки дублируются в лог сервера (pm2 logs) и не теряются.</w:t>
      </w:r>
    </w:p>
    <w:p>
      <w:pPr>
        <w:spacing w:before="320" w:after="120"/>
        <w:pBdr>
          <w:bottom w:val="single" w:sz="6" w:space="4" w:color="C9A876"/>
        </w:pBdr>
      </w:pPr>
      <w:r>
        <w:rPr>
          <w:b/>
          <w:color w:val="1B3A8B"/>
          <w:sz w:val="28"/>
        </w:rPr>
        <w:t>Что в итоге получится</w:t>
      </w:r>
    </w:p>
    <w:p>
      <w:pPr>
        <w:shd w:val="clear" w:fill="F2F1ED"/>
        <w:spacing w:before="80" w:after="160"/>
        <w:ind w:left="160" w:right="160"/>
      </w:pPr>
      <w:r>
        <w:rPr>
          <w:rFonts w:ascii="Consolas" w:hAnsi="Consolas"/>
          <w:color w:val="22222A"/>
          <w:sz w:val="19"/>
        </w:rPr>
        <w:t>Посетитель → eracoffee.ru (HTTPS)</w:t>
        <w:br/>
      </w:r>
      <w:r>
        <w:rPr>
          <w:rFonts w:ascii="Consolas" w:hAnsi="Consolas"/>
          <w:color w:val="22222A"/>
          <w:sz w:val="19"/>
        </w:rPr>
        <w:t xml:space="preserve">           → nginx (порты 80/443, SSL Let's Encrypt)</w:t>
        <w:br/>
      </w:r>
      <w:r>
        <w:rPr>
          <w:rFonts w:ascii="Consolas" w:hAnsi="Consolas"/>
          <w:color w:val="22222A"/>
          <w:sz w:val="19"/>
        </w:rPr>
        <w:t xml:space="preserve">           → Next.js (next start, порт 3000, под управлением PM2)</w:t>
      </w:r>
    </w:p>
    <w:p>
      <w:r>
        <w:t>Ориентировочная стоимость: домен .ru ~200–300 ₽/год + VPS ~400–700 ₽/мес.</w:t>
      </w:r>
    </w:p>
    <w:p>
      <w:pPr>
        <w:spacing w:before="200" w:after="200"/>
      </w:pPr>
      <w:r>
        <w:rPr>
          <w:b/>
          <w:color w:val="1B3A8B"/>
          <w:sz w:val="40"/>
        </w:rPr>
        <w:t>Шаг 1. Регистрация домена eracoffee.ru</w:t>
      </w:r>
    </w:p>
    <w:p>
      <w:pPr>
        <w:pStyle w:val="ListNumber"/>
      </w:pPr>
      <w:r>
        <w:t>Зайдите на reg.ru, создайте аккаунт или войдите.</w:t>
      </w:r>
    </w:p>
    <w:p>
      <w:pPr>
        <w:pStyle w:val="ListNumber"/>
      </w:pPr>
      <w:r>
        <w:t>В поиске доменов введите eracoffee.ru, добавьте в корзину, оплатите.</w:t>
      </w:r>
    </w:p>
    <w:p>
      <w:pPr>
        <w:pStyle w:val="ListNumber"/>
      </w:pPr>
      <w:r>
        <w:t>После оплаты домен появится в разделе «Мои домены».</w:t>
      </w:r>
    </w:p>
    <w:p>
      <w:pPr>
        <w:pStyle w:val="ListNumber"/>
      </w:pPr>
      <w:r>
        <w:t>Пока ничего в DNS не меняйте — вернёмся к этому в Шаге 8, когда будет готов VPS и известен его IP.</w:t>
      </w:r>
    </w:p>
    <w:p>
      <w:pPr>
        <w:spacing w:before="200" w:after="200"/>
      </w:pPr>
      <w:r>
        <w:rPr>
          <w:b/>
          <w:color w:val="1B3A8B"/>
          <w:sz w:val="40"/>
        </w:rPr>
        <w:t>Шаг 2. Заказ VPS</w:t>
      </w:r>
    </w:p>
    <w:p>
      <w:pPr>
        <w:pStyle w:val="ListNumber"/>
      </w:pPr>
      <w:r>
        <w:t>На Reg.ru: Услуги → VPS/VDS → Заказать.</w:t>
      </w:r>
    </w:p>
    <w:p>
      <w:r>
        <w:t>Рекомендуемая конфигурация (минимум для сборки Next.js):</w:t>
      </w:r>
    </w:p>
    <w:p>
      <w:pPr>
        <w:pStyle w:val="ListBullet"/>
      </w:pPr>
      <w:r>
        <w:t>CPU: 2 ядра</w:t>
      </w:r>
    </w:p>
    <w:p>
      <w:pPr>
        <w:pStyle w:val="ListBullet"/>
      </w:pPr>
      <w:r>
        <w:t>RAM: 2 ГБ (лучше 4 ГБ — сборка Next.js прожорлива по памяти)</w:t>
      </w:r>
    </w:p>
    <w:p>
      <w:pPr>
        <w:pStyle w:val="ListBullet"/>
      </w:pPr>
      <w:r>
        <w:t>Диск: 20–30 ГБ SSD</w:t>
      </w:r>
    </w:p>
    <w:p>
      <w:pPr>
        <w:pStyle w:val="ListBullet"/>
      </w:pPr>
      <w:r>
        <w:t>ОС: Ubuntu 22.04 LTS (инструкция написана под неё)</w:t>
      </w:r>
    </w:p>
    <w:p>
      <w:pPr>
        <w:pStyle w:val="ListNumber"/>
      </w:pPr>
      <w:r>
        <w:t>После создания придут: IP-адрес сервера, логин root и пароль (или вы зададите SSH-ключ).</w:t>
      </w:r>
    </w:p>
    <w:p>
      <w:pPr>
        <w:pStyle w:val="ListNumber"/>
      </w:pPr>
      <w:r>
        <w:t>Запишите IP — он понадобится в Шаге 8.</w:t>
      </w:r>
    </w:p>
    <w:p>
      <w:pPr>
        <w:spacing w:before="200" w:after="200"/>
      </w:pPr>
      <w:r>
        <w:rPr>
          <w:b/>
          <w:color w:val="1B3A8B"/>
          <w:sz w:val="40"/>
        </w:rPr>
        <w:t>Шаг 3. Первое подключение по SSH</w:t>
      </w:r>
    </w:p>
    <w:p>
      <w:r>
        <w:t>На Mac откройте Терминал (на Windows — PowerShell):</w:t>
      </w:r>
    </w:p>
    <w:p>
      <w:pPr>
        <w:shd w:val="clear" w:fill="F2F1ED"/>
        <w:spacing w:before="80" w:after="160"/>
        <w:ind w:left="160" w:right="160"/>
      </w:pPr>
      <w:r>
        <w:rPr>
          <w:rFonts w:ascii="Consolas" w:hAnsi="Consolas"/>
          <w:color w:val="22222A"/>
          <w:sz w:val="19"/>
        </w:rPr>
        <w:t>ssh root@ВАШ_IP_АДРЕС</w:t>
      </w:r>
    </w:p>
    <w:p>
      <w:r>
        <w:t>Введите пароль (символы не отображаются — это нормально). При первом входе подтвердите yes.</w:t>
      </w:r>
    </w:p>
    <w:p>
      <w:r>
        <w:t>Обновите систему и поставьте базовые утилиты:</w:t>
      </w:r>
    </w:p>
    <w:p>
      <w:pPr>
        <w:shd w:val="clear" w:fill="F2F1ED"/>
        <w:spacing w:before="80" w:after="160"/>
        <w:ind w:left="160" w:right="160"/>
      </w:pPr>
      <w:r>
        <w:rPr>
          <w:rFonts w:ascii="Consolas" w:hAnsi="Consolas"/>
          <w:color w:val="22222A"/>
          <w:sz w:val="19"/>
        </w:rPr>
        <w:t>apt update &amp;&amp; apt upgrade -y</w:t>
        <w:br/>
      </w:r>
      <w:r>
        <w:rPr>
          <w:rFonts w:ascii="Consolas" w:hAnsi="Consolas"/>
          <w:color w:val="22222A"/>
          <w:sz w:val="19"/>
        </w:rPr>
        <w:t>apt install -y git curl ufw</w:t>
      </w:r>
    </w:p>
    <w:p>
      <w:r>
        <w:t>Настройте файрвол (откроем SSH и web-порты):</w:t>
      </w:r>
    </w:p>
    <w:p>
      <w:pPr>
        <w:shd w:val="clear" w:fill="F2F1ED"/>
        <w:spacing w:before="80" w:after="160"/>
        <w:ind w:left="160" w:right="160"/>
      </w:pPr>
      <w:r>
        <w:rPr>
          <w:rFonts w:ascii="Consolas" w:hAnsi="Consolas"/>
          <w:color w:val="22222A"/>
          <w:sz w:val="19"/>
        </w:rPr>
        <w:t>ufw allow OpenSSH</w:t>
        <w:br/>
      </w:r>
      <w:r>
        <w:rPr>
          <w:rFonts w:ascii="Consolas" w:hAnsi="Consolas"/>
          <w:color w:val="22222A"/>
          <w:sz w:val="19"/>
        </w:rPr>
        <w:t>ufw allow 'Nginx Full'</w:t>
        <w:br/>
      </w:r>
      <w:r>
        <w:rPr>
          <w:rFonts w:ascii="Consolas" w:hAnsi="Consolas"/>
          <w:color w:val="22222A"/>
          <w:sz w:val="19"/>
        </w:rPr>
        <w:t>ufw --force enable</w:t>
      </w:r>
    </w:p>
    <w:p>
      <w:pPr>
        <w:shd w:val="clear" w:fill="FBF3E2"/>
        <w:spacing w:before="80" w:after="160"/>
        <w:ind w:left="160" w:right="160"/>
      </w:pPr>
      <w:r>
        <w:rPr>
          <w:color w:val="6B4E1E"/>
          <w:sz w:val="20"/>
        </w:rPr>
        <w:t>⚠  'Nginx Full' станет доступен после установки nginx (Шаг 5). Если ufw ругается — выполните строку ещё раз после Шага 5.</w:t>
      </w:r>
    </w:p>
    <w:p>
      <w:pPr>
        <w:spacing w:before="200" w:after="200"/>
      </w:pPr>
      <w:r>
        <w:rPr>
          <w:b/>
          <w:color w:val="1B3A8B"/>
          <w:sz w:val="40"/>
        </w:rPr>
        <w:t>Шаг 4. Установка Node.js 20 LTS</w:t>
      </w:r>
    </w:p>
    <w:p>
      <w:pPr>
        <w:shd w:val="clear" w:fill="F2F1ED"/>
        <w:spacing w:before="80" w:after="160"/>
        <w:ind w:left="160" w:right="160"/>
      </w:pPr>
      <w:r>
        <w:rPr>
          <w:rFonts w:ascii="Consolas" w:hAnsi="Consolas"/>
          <w:color w:val="22222A"/>
          <w:sz w:val="19"/>
        </w:rPr>
        <w:t>curl -fsSL https://deb.nodesource.com/setup_20.x | bash -</w:t>
        <w:br/>
      </w:r>
      <w:r>
        <w:rPr>
          <w:rFonts w:ascii="Consolas" w:hAnsi="Consolas"/>
          <w:color w:val="22222A"/>
          <w:sz w:val="19"/>
        </w:rPr>
        <w:t>apt install -y nodejs</w:t>
        <w:br/>
      </w:r>
      <w:r>
        <w:rPr>
          <w:rFonts w:ascii="Consolas" w:hAnsi="Consolas"/>
          <w:color w:val="22222A"/>
          <w:sz w:val="19"/>
        </w:rPr>
        <w:t>node -v   # должно показать v20.x</w:t>
        <w:br/>
      </w:r>
      <w:r>
        <w:rPr>
          <w:rFonts w:ascii="Consolas" w:hAnsi="Consolas"/>
          <w:color w:val="22222A"/>
          <w:sz w:val="19"/>
        </w:rPr>
        <w:t>npm -v</w:t>
      </w:r>
    </w:p>
    <w:p>
      <w:r>
        <w:t>Установите PM2 (держит сайт запущенным и перезапускает после ребута):</w:t>
      </w:r>
    </w:p>
    <w:p>
      <w:pPr>
        <w:shd w:val="clear" w:fill="F2F1ED"/>
        <w:spacing w:before="80" w:after="160"/>
        <w:ind w:left="160" w:right="160"/>
      </w:pPr>
      <w:r>
        <w:rPr>
          <w:rFonts w:ascii="Consolas" w:hAnsi="Consolas"/>
          <w:color w:val="22222A"/>
          <w:sz w:val="19"/>
        </w:rPr>
        <w:t>npm install -g pm2</w:t>
      </w:r>
    </w:p>
    <w:p>
      <w:pPr>
        <w:spacing w:before="200" w:after="200"/>
      </w:pPr>
      <w:r>
        <w:rPr>
          <w:b/>
          <w:color w:val="1B3A8B"/>
          <w:sz w:val="40"/>
        </w:rPr>
        <w:t>Шаг 5. Установка nginx</w:t>
      </w:r>
    </w:p>
    <w:p>
      <w:pPr>
        <w:shd w:val="clear" w:fill="F2F1ED"/>
        <w:spacing w:before="80" w:after="160"/>
        <w:ind w:left="160" w:right="160"/>
      </w:pPr>
      <w:r>
        <w:rPr>
          <w:rFonts w:ascii="Consolas" w:hAnsi="Consolas"/>
          <w:color w:val="22222A"/>
          <w:sz w:val="19"/>
        </w:rPr>
        <w:t>apt install -y nginx</w:t>
        <w:br/>
      </w:r>
      <w:r>
        <w:rPr>
          <w:rFonts w:ascii="Consolas" w:hAnsi="Consolas"/>
          <w:color w:val="22222A"/>
          <w:sz w:val="19"/>
        </w:rPr>
        <w:t>systemctl enable nginx</w:t>
        <w:br/>
      </w:r>
      <w:r>
        <w:rPr>
          <w:rFonts w:ascii="Consolas" w:hAnsi="Consolas"/>
          <w:color w:val="22222A"/>
          <w:sz w:val="19"/>
        </w:rPr>
        <w:t>systemctl start nginx</w:t>
      </w:r>
    </w:p>
    <w:p>
      <w:r>
        <w:t>Проверьте: откройте в браузере http://ВАШ_IP — должна быть страница-заглушка nginx.</w:t>
      </w:r>
    </w:p>
    <w:p>
      <w:r>
        <w:t>Если на Шаге 3 ufw не дал добавить 'Nginx Full' — сделайте сейчас:</w:t>
      </w:r>
    </w:p>
    <w:p>
      <w:pPr>
        <w:shd w:val="clear" w:fill="F2F1ED"/>
        <w:spacing w:before="80" w:after="160"/>
        <w:ind w:left="160" w:right="160"/>
      </w:pPr>
      <w:r>
        <w:rPr>
          <w:rFonts w:ascii="Consolas" w:hAnsi="Consolas"/>
          <w:color w:val="22222A"/>
          <w:sz w:val="19"/>
        </w:rPr>
        <w:t>ufw allow 'Nginx Full'</w:t>
      </w:r>
    </w:p>
    <w:p>
      <w:pPr>
        <w:spacing w:before="200" w:after="200"/>
      </w:pPr>
      <w:r>
        <w:rPr>
          <w:b/>
          <w:color w:val="1B3A8B"/>
          <w:sz w:val="40"/>
        </w:rPr>
        <w:t>Шаг 6. Клонирование проекта и сборка</w:t>
      </w:r>
    </w:p>
    <w:p>
      <w:r>
        <w:t>Репозиторий публичный, логин не нужен.</w:t>
      </w:r>
    </w:p>
    <w:p>
      <w:pPr>
        <w:shd w:val="clear" w:fill="F2F1ED"/>
        <w:spacing w:before="80" w:after="160"/>
        <w:ind w:left="160" w:right="160"/>
      </w:pPr>
      <w:r>
        <w:rPr>
          <w:rFonts w:ascii="Consolas" w:hAnsi="Consolas"/>
          <w:color w:val="22222A"/>
          <w:sz w:val="19"/>
        </w:rPr>
        <w:t>cd /var/www</w:t>
        <w:br/>
      </w:r>
      <w:r>
        <w:rPr>
          <w:rFonts w:ascii="Consolas" w:hAnsi="Consolas"/>
          <w:color w:val="22222A"/>
          <w:sz w:val="19"/>
        </w:rPr>
        <w:t>git clone https://github.com/1314johnsmith1314-cloud/era-coffee.git</w:t>
        <w:br/>
      </w:r>
      <w:r>
        <w:rPr>
          <w:rFonts w:ascii="Consolas" w:hAnsi="Consolas"/>
          <w:color w:val="22222A"/>
          <w:sz w:val="19"/>
        </w:rPr>
        <w:t>cd era-coffee</w:t>
        <w:br/>
      </w:r>
      <w:r>
        <w:rPr>
          <w:rFonts w:ascii="Consolas" w:hAnsi="Consolas"/>
          <w:color w:val="22222A"/>
          <w:sz w:val="19"/>
        </w:rPr>
        <w:t>npm ci          # установка зависимостей по package-lock</w:t>
        <w:br/>
      </w:r>
      <w:r>
        <w:rPr>
          <w:rFonts w:ascii="Consolas" w:hAnsi="Consolas"/>
          <w:color w:val="22222A"/>
          <w:sz w:val="19"/>
        </w:rPr>
        <w:t>npm run build   # production-сборка</w:t>
      </w:r>
    </w:p>
    <w:p>
      <w:pPr>
        <w:shd w:val="clear" w:fill="FBF3E2"/>
        <w:spacing w:before="80" w:after="160"/>
        <w:ind w:left="160" w:right="160"/>
      </w:pPr>
      <w:r>
        <w:rPr>
          <w:color w:val="6B4E1E"/>
          <w:sz w:val="20"/>
        </w:rPr>
        <w:t>⚠  Если сборка падает с ошибкой памяти (Killed / JS heap out of memory) на VPS с 2 ГБ RAM — добавьте swap и повторите npm run build (команды ниже).</w:t>
      </w:r>
    </w:p>
    <w:p>
      <w:pPr>
        <w:shd w:val="clear" w:fill="F2F1ED"/>
        <w:spacing w:before="80" w:after="160"/>
        <w:ind w:left="160" w:right="160"/>
      </w:pPr>
      <w:r>
        <w:rPr>
          <w:rFonts w:ascii="Consolas" w:hAnsi="Consolas"/>
          <w:color w:val="22222A"/>
          <w:sz w:val="19"/>
        </w:rPr>
        <w:t>fallocate -l 2G /swapfile &amp;&amp; chmod 600 /swapfile</w:t>
        <w:br/>
      </w:r>
      <w:r>
        <w:rPr>
          <w:rFonts w:ascii="Consolas" w:hAnsi="Consolas"/>
          <w:color w:val="22222A"/>
          <w:sz w:val="19"/>
        </w:rPr>
        <w:t>mkswap /swapfile &amp;&amp; swapon /swapfile</w:t>
        <w:br/>
      </w:r>
      <w:r>
        <w:rPr>
          <w:rFonts w:ascii="Consolas" w:hAnsi="Consolas"/>
          <w:color w:val="22222A"/>
          <w:sz w:val="19"/>
        </w:rPr>
        <w:t>echo '/swapfile none swap sw 0 0' &gt;&gt; /etc/fstab</w:t>
      </w:r>
    </w:p>
    <w:p>
      <w:pPr>
        <w:spacing w:before="200" w:after="200"/>
      </w:pPr>
      <w:r>
        <w:rPr>
          <w:b/>
          <w:color w:val="1B3A8B"/>
          <w:sz w:val="40"/>
        </w:rPr>
        <w:t>Шаг 7. Запуск через PM2</w:t>
      </w:r>
    </w:p>
    <w:p>
      <w:pPr>
        <w:shd w:val="clear" w:fill="F2F1ED"/>
        <w:spacing w:before="80" w:after="160"/>
        <w:ind w:left="160" w:right="160"/>
      </w:pPr>
      <w:r>
        <w:rPr>
          <w:rFonts w:ascii="Consolas" w:hAnsi="Consolas"/>
          <w:color w:val="22222A"/>
          <w:sz w:val="19"/>
        </w:rPr>
        <w:t>cd /var/www/era-coffee</w:t>
        <w:br/>
      </w:r>
      <w:r>
        <w:rPr>
          <w:rFonts w:ascii="Consolas" w:hAnsi="Consolas"/>
          <w:color w:val="22222A"/>
          <w:sz w:val="19"/>
        </w:rPr>
        <w:t>pm2 start npm --name era-coffee -- start</w:t>
        <w:br/>
      </w:r>
      <w:r>
        <w:rPr>
          <w:rFonts w:ascii="Consolas" w:hAnsi="Consolas"/>
          <w:color w:val="22222A"/>
          <w:sz w:val="19"/>
        </w:rPr>
        <w:t>pm2 save</w:t>
        <w:br/>
      </w:r>
      <w:r>
        <w:rPr>
          <w:rFonts w:ascii="Consolas" w:hAnsi="Consolas"/>
          <w:color w:val="22222A"/>
          <w:sz w:val="19"/>
        </w:rPr>
        <w:t>pm2 startup systemd      # выполните команду, которую PM2 распечатает</w:t>
      </w:r>
    </w:p>
    <w:p>
      <w:r>
        <w:t>Проверьте, что сайт отвечает локально на сервере:</w:t>
      </w:r>
    </w:p>
    <w:p>
      <w:pPr>
        <w:shd w:val="clear" w:fill="F2F1ED"/>
        <w:spacing w:before="80" w:after="160"/>
        <w:ind w:left="160" w:right="160"/>
      </w:pPr>
      <w:r>
        <w:rPr>
          <w:rFonts w:ascii="Consolas" w:hAnsi="Consolas"/>
          <w:color w:val="22222A"/>
          <w:sz w:val="19"/>
        </w:rPr>
        <w:t>curl -I http://localhost:3000</w:t>
      </w:r>
    </w:p>
    <w:p>
      <w:r>
        <w:t>Должно прийти HTTP/1.1 200 OK.</w:t>
      </w:r>
    </w:p>
    <w:p>
      <w:r>
        <w:t>Полезные команды PM2 на будущее:</w:t>
      </w:r>
    </w:p>
    <w:p>
      <w:pPr>
        <w:pStyle w:val="ListBullet"/>
      </w:pPr>
      <w:r>
        <w:t>pm2 logs era-coffee — логи (в т.ч. заявки с форм)</w:t>
      </w:r>
    </w:p>
    <w:p>
      <w:pPr>
        <w:pStyle w:val="ListBullet"/>
      </w:pPr>
      <w:r>
        <w:t>pm2 restart era-coffee — перезапуск</w:t>
      </w:r>
    </w:p>
    <w:p>
      <w:pPr>
        <w:pStyle w:val="ListBullet"/>
      </w:pPr>
      <w:r>
        <w:t>pm2 status — статус</w:t>
      </w:r>
    </w:p>
    <w:p>
      <w:pPr>
        <w:spacing w:before="200" w:after="200"/>
      </w:pPr>
      <w:r>
        <w:rPr>
          <w:b/>
          <w:color w:val="1B3A8B"/>
          <w:sz w:val="40"/>
        </w:rPr>
        <w:t>Шаг 8. Привязка домена (DNS в Reg.ru)</w:t>
      </w:r>
    </w:p>
    <w:p>
      <w:pPr>
        <w:pStyle w:val="ListNumber"/>
      </w:pPr>
      <w:r>
        <w:t>Reg.ru → Мои домены → eracoffee.ru → Управление зоной DNS.</w:t>
      </w:r>
    </w:p>
    <w:p>
      <w:pPr>
        <w:pStyle w:val="ListNumber"/>
      </w:pPr>
      <w:r>
        <w:t>Убедитесь, что используются DNS-серверы Reg.ru (ns1.reg.ru, ns2.reg.ru). Если стоят чужие — переключите на Reg.ru.</w:t>
      </w:r>
    </w:p>
    <w:p>
      <w:pPr>
        <w:pStyle w:val="ListNumber"/>
      </w:pPr>
      <w:r>
        <w:t>Удалите дефолтные A/CNAME-записи на парковку и добавьте: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B3A8B"/>
          </w:tcPr>
          <w:p>
            <w:r>
              <w:rPr>
                <w:b/>
                <w:color w:val="FFFFFF"/>
                <w:sz w:val="19"/>
              </w:rPr>
              <w:t>Тип</w:t>
            </w:r>
          </w:p>
        </w:tc>
        <w:tc>
          <w:tcPr>
            <w:tcW w:type="dxa" w:w="2880"/>
            <w:shd w:val="clear" w:fill="1B3A8B"/>
          </w:tcPr>
          <w:p>
            <w:r>
              <w:rPr>
                <w:b/>
                <w:color w:val="FFFFFF"/>
                <w:sz w:val="19"/>
              </w:rPr>
              <w:t>Имя (host)</w:t>
            </w:r>
          </w:p>
        </w:tc>
        <w:tc>
          <w:tcPr>
            <w:tcW w:type="dxa" w:w="2880"/>
            <w:shd w:val="clear" w:fill="1B3A8B"/>
          </w:tcPr>
          <w:p>
            <w:r>
              <w:rPr>
                <w:b/>
                <w:color w:val="FFFFFF"/>
                <w:sz w:val="19"/>
              </w:rPr>
              <w:t>Значение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@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ВАШ_IP_АДРЕС</w:t>
            </w:r>
          </w:p>
        </w:tc>
      </w:tr>
      <w:tr>
        <w:tc>
          <w:tcPr>
            <w:tcW w:type="dxa" w:w="2880"/>
            <w:shd w:val="clear" w:fill="F3ECE0"/>
          </w:tcPr>
          <w:p>
            <w:r>
              <w:rPr>
                <w:sz w:val="19"/>
              </w:rPr>
              <w:t>A</w:t>
            </w:r>
          </w:p>
        </w:tc>
        <w:tc>
          <w:tcPr>
            <w:tcW w:type="dxa" w:w="2880"/>
            <w:shd w:val="clear" w:fill="F3ECE0"/>
          </w:tcPr>
          <w:p>
            <w:r>
              <w:rPr>
                <w:sz w:val="19"/>
              </w:rPr>
              <w:t>www</w:t>
            </w:r>
          </w:p>
        </w:tc>
        <w:tc>
          <w:tcPr>
            <w:tcW w:type="dxa" w:w="2880"/>
            <w:shd w:val="clear" w:fill="F3ECE0"/>
          </w:tcPr>
          <w:p>
            <w:r>
              <w:rPr>
                <w:sz w:val="19"/>
              </w:rPr>
              <w:t>ВАШ_IP_АДРЕС</w:t>
            </w:r>
          </w:p>
        </w:tc>
      </w:tr>
    </w:tbl>
    <w:p>
      <w:pPr>
        <w:spacing w:after="40"/>
      </w:pPr>
    </w:p>
    <w:p>
      <w:pPr>
        <w:pStyle w:val="ListNumber"/>
      </w:pPr>
      <w:r>
        <w:t>Сохраните. Распространение DNS — от 15 минут до нескольких часов.</w:t>
      </w:r>
    </w:p>
    <w:p>
      <w:r>
        <w:t>Проверить, что домен указывает на ваш сервер:</w:t>
      </w:r>
    </w:p>
    <w:p>
      <w:pPr>
        <w:shd w:val="clear" w:fill="F2F1ED"/>
        <w:spacing w:before="80" w:after="160"/>
        <w:ind w:left="160" w:right="160"/>
      </w:pPr>
      <w:r>
        <w:rPr>
          <w:rFonts w:ascii="Consolas" w:hAnsi="Consolas"/>
          <w:color w:val="22222A"/>
          <w:sz w:val="19"/>
        </w:rPr>
        <w:t>ping eracoffee.ru        # должен отвечать ваш IP</w:t>
      </w:r>
    </w:p>
    <w:p>
      <w:pPr>
        <w:spacing w:before="200" w:after="200"/>
      </w:pPr>
      <w:r>
        <w:rPr>
          <w:b/>
          <w:color w:val="1B3A8B"/>
          <w:sz w:val="40"/>
        </w:rPr>
        <w:t>Шаг 9. Настройка nginx (reverse proxy)</w:t>
      </w:r>
    </w:p>
    <w:p>
      <w:r>
        <w:t>Создайте конфиг сайта:</w:t>
      </w:r>
    </w:p>
    <w:p>
      <w:pPr>
        <w:shd w:val="clear" w:fill="F2F1ED"/>
        <w:spacing w:before="80" w:after="160"/>
        <w:ind w:left="160" w:right="160"/>
      </w:pPr>
      <w:r>
        <w:rPr>
          <w:rFonts w:ascii="Consolas" w:hAnsi="Consolas"/>
          <w:color w:val="22222A"/>
          <w:sz w:val="19"/>
        </w:rPr>
        <w:t>nano /etc/nginx/sites-available/eracoffee.ru</w:t>
      </w:r>
    </w:p>
    <w:p>
      <w:r>
        <w:t>Вставьте:</w:t>
      </w:r>
    </w:p>
    <w:p>
      <w:pPr>
        <w:shd w:val="clear" w:fill="F2F1ED"/>
        <w:spacing w:before="80" w:after="160"/>
        <w:ind w:left="160" w:right="160"/>
      </w:pPr>
      <w:r>
        <w:rPr>
          <w:rFonts w:ascii="Consolas" w:hAnsi="Consolas"/>
          <w:color w:val="22222A"/>
          <w:sz w:val="19"/>
        </w:rPr>
        <w:t>server {</w:t>
        <w:br/>
      </w:r>
      <w:r>
        <w:rPr>
          <w:rFonts w:ascii="Consolas" w:hAnsi="Consolas"/>
          <w:color w:val="22222A"/>
          <w:sz w:val="19"/>
        </w:rPr>
        <w:t xml:space="preserve">    listen 80;</w:t>
        <w:br/>
      </w:r>
      <w:r>
        <w:rPr>
          <w:rFonts w:ascii="Consolas" w:hAnsi="Consolas"/>
          <w:color w:val="22222A"/>
          <w:sz w:val="19"/>
        </w:rPr>
        <w:t xml:space="preserve">    server_name eracoffee.ru www.eracoffee.ru;</w:t>
        <w:br/>
      </w:r>
      <w:r>
        <w:rPr>
          <w:rFonts w:ascii="Consolas" w:hAnsi="Consolas"/>
          <w:color w:val="22222A"/>
          <w:sz w:val="19"/>
        </w:rPr>
        <w:br/>
      </w:r>
      <w:r>
        <w:rPr>
          <w:rFonts w:ascii="Consolas" w:hAnsi="Consolas"/>
          <w:color w:val="22222A"/>
          <w:sz w:val="19"/>
        </w:rPr>
        <w:t xml:space="preserve">    location /_next/static/ {</w:t>
        <w:br/>
      </w:r>
      <w:r>
        <w:rPr>
          <w:rFonts w:ascii="Consolas" w:hAnsi="Consolas"/>
          <w:color w:val="22222A"/>
          <w:sz w:val="19"/>
        </w:rPr>
        <w:t xml:space="preserve">        alias /var/www/era-coffee/.next/static/;</w:t>
        <w:br/>
      </w:r>
      <w:r>
        <w:rPr>
          <w:rFonts w:ascii="Consolas" w:hAnsi="Consolas"/>
          <w:color w:val="22222A"/>
          <w:sz w:val="19"/>
        </w:rPr>
        <w:t xml:space="preserve">        expires 1y;</w:t>
        <w:br/>
      </w:r>
      <w:r>
        <w:rPr>
          <w:rFonts w:ascii="Consolas" w:hAnsi="Consolas"/>
          <w:color w:val="22222A"/>
          <w:sz w:val="19"/>
        </w:rPr>
        <w:t xml:space="preserve">        add_header Cache-Control "public, immutable";</w:t>
        <w:br/>
      </w:r>
      <w:r>
        <w:rPr>
          <w:rFonts w:ascii="Consolas" w:hAnsi="Consolas"/>
          <w:color w:val="22222A"/>
          <w:sz w:val="19"/>
        </w:rPr>
        <w:t xml:space="preserve">    }</w:t>
        <w:br/>
      </w:r>
      <w:r>
        <w:rPr>
          <w:rFonts w:ascii="Consolas" w:hAnsi="Consolas"/>
          <w:color w:val="22222A"/>
          <w:sz w:val="19"/>
        </w:rPr>
        <w:br/>
      </w:r>
      <w:r>
        <w:rPr>
          <w:rFonts w:ascii="Consolas" w:hAnsi="Consolas"/>
          <w:color w:val="22222A"/>
          <w:sz w:val="19"/>
        </w:rPr>
        <w:t xml:space="preserve">    location / {</w:t>
        <w:br/>
      </w:r>
      <w:r>
        <w:rPr>
          <w:rFonts w:ascii="Consolas" w:hAnsi="Consolas"/>
          <w:color w:val="22222A"/>
          <w:sz w:val="19"/>
        </w:rPr>
        <w:t xml:space="preserve">        proxy_pass http://localhost:3000;</w:t>
        <w:br/>
      </w:r>
      <w:r>
        <w:rPr>
          <w:rFonts w:ascii="Consolas" w:hAnsi="Consolas"/>
          <w:color w:val="22222A"/>
          <w:sz w:val="19"/>
        </w:rPr>
        <w:t xml:space="preserve">        proxy_http_version 1.1;</w:t>
        <w:br/>
      </w:r>
      <w:r>
        <w:rPr>
          <w:rFonts w:ascii="Consolas" w:hAnsi="Consolas"/>
          <w:color w:val="22222A"/>
          <w:sz w:val="19"/>
        </w:rPr>
        <w:t xml:space="preserve">        proxy_set_header Upgrade $http_upgrade;</w:t>
        <w:br/>
      </w:r>
      <w:r>
        <w:rPr>
          <w:rFonts w:ascii="Consolas" w:hAnsi="Consolas"/>
          <w:color w:val="22222A"/>
          <w:sz w:val="19"/>
        </w:rPr>
        <w:t xml:space="preserve">        proxy_set_header Connection 'upgrade';</w:t>
        <w:br/>
      </w:r>
      <w:r>
        <w:rPr>
          <w:rFonts w:ascii="Consolas" w:hAnsi="Consolas"/>
          <w:color w:val="22222A"/>
          <w:sz w:val="19"/>
        </w:rPr>
        <w:t xml:space="preserve">        proxy_set_header Host $host;</w:t>
        <w:br/>
      </w:r>
      <w:r>
        <w:rPr>
          <w:rFonts w:ascii="Consolas" w:hAnsi="Consolas"/>
          <w:color w:val="22222A"/>
          <w:sz w:val="19"/>
        </w:rPr>
        <w:t xml:space="preserve">        proxy_set_header X-Real-IP $remote_addr;</w:t>
        <w:br/>
      </w:r>
      <w:r>
        <w:rPr>
          <w:rFonts w:ascii="Consolas" w:hAnsi="Consolas"/>
          <w:color w:val="22222A"/>
          <w:sz w:val="19"/>
        </w:rPr>
        <w:t xml:space="preserve">        proxy_set_header X-Forwarded-For $proxy_add_x_forwarded_for;</w:t>
        <w:br/>
      </w:r>
      <w:r>
        <w:rPr>
          <w:rFonts w:ascii="Consolas" w:hAnsi="Consolas"/>
          <w:color w:val="22222A"/>
          <w:sz w:val="19"/>
        </w:rPr>
        <w:t xml:space="preserve">        proxy_set_header X-Forwarded-Proto $scheme;</w:t>
        <w:br/>
      </w:r>
      <w:r>
        <w:rPr>
          <w:rFonts w:ascii="Consolas" w:hAnsi="Consolas"/>
          <w:color w:val="22222A"/>
          <w:sz w:val="19"/>
        </w:rPr>
        <w:t xml:space="preserve">        proxy_cache_bypass $http_upgrade;</w:t>
        <w:br/>
      </w:r>
      <w:r>
        <w:rPr>
          <w:rFonts w:ascii="Consolas" w:hAnsi="Consolas"/>
          <w:color w:val="22222A"/>
          <w:sz w:val="19"/>
        </w:rPr>
        <w:t xml:space="preserve">    }</w:t>
        <w:br/>
      </w:r>
      <w:r>
        <w:rPr>
          <w:rFonts w:ascii="Consolas" w:hAnsi="Consolas"/>
          <w:color w:val="22222A"/>
          <w:sz w:val="19"/>
        </w:rPr>
        <w:br/>
      </w:r>
      <w:r>
        <w:rPr>
          <w:rFonts w:ascii="Consolas" w:hAnsi="Consolas"/>
          <w:color w:val="22222A"/>
          <w:sz w:val="19"/>
        </w:rPr>
        <w:t xml:space="preserve">    client_max_body_size 25M;</w:t>
        <w:br/>
      </w:r>
      <w:r>
        <w:rPr>
          <w:rFonts w:ascii="Consolas" w:hAnsi="Consolas"/>
          <w:color w:val="22222A"/>
          <w:sz w:val="19"/>
        </w:rPr>
        <w:t>}</w:t>
      </w:r>
    </w:p>
    <w:p>
      <w:r>
        <w:t>Сохраните (Ctrl+O, Enter, Ctrl+X). Активируйте конфиг:</w:t>
      </w:r>
    </w:p>
    <w:p>
      <w:pPr>
        <w:shd w:val="clear" w:fill="F2F1ED"/>
        <w:spacing w:before="80" w:after="160"/>
        <w:ind w:left="160" w:right="160"/>
      </w:pPr>
      <w:r>
        <w:rPr>
          <w:rFonts w:ascii="Consolas" w:hAnsi="Consolas"/>
          <w:color w:val="22222A"/>
          <w:sz w:val="19"/>
        </w:rPr>
        <w:t>ln -s /etc/nginx/sites-available/eracoffee.ru /etc/nginx/sites-enabled/</w:t>
        <w:br/>
      </w:r>
      <w:r>
        <w:rPr>
          <w:rFonts w:ascii="Consolas" w:hAnsi="Consolas"/>
          <w:color w:val="22222A"/>
          <w:sz w:val="19"/>
        </w:rPr>
        <w:t>rm -f /etc/nginx/sites-enabled/default</w:t>
        <w:br/>
      </w:r>
      <w:r>
        <w:rPr>
          <w:rFonts w:ascii="Consolas" w:hAnsi="Consolas"/>
          <w:color w:val="22222A"/>
          <w:sz w:val="19"/>
        </w:rPr>
        <w:t>nginx -t        # проверка синтаксиса — должно быть ok и successful</w:t>
        <w:br/>
      </w:r>
      <w:r>
        <w:rPr>
          <w:rFonts w:ascii="Consolas" w:hAnsi="Consolas"/>
          <w:color w:val="22222A"/>
          <w:sz w:val="19"/>
        </w:rPr>
        <w:t>systemctl reload nginx</w:t>
      </w:r>
    </w:p>
    <w:p>
      <w:r>
        <w:t>Теперь http://eracoffee.ru должен открывать сайт (пока без HTTPS).</w:t>
      </w:r>
    </w:p>
    <w:p>
      <w:pPr>
        <w:spacing w:before="200" w:after="200"/>
      </w:pPr>
      <w:r>
        <w:rPr>
          <w:b/>
          <w:color w:val="1B3A8B"/>
          <w:sz w:val="40"/>
        </w:rPr>
        <w:t>Шаг 10. Бесплатный SSL (HTTPS) через Let's Encrypt</w:t>
      </w:r>
    </w:p>
    <w:p>
      <w:pPr>
        <w:shd w:val="clear" w:fill="F2F1ED"/>
        <w:spacing w:before="80" w:after="160"/>
        <w:ind w:left="160" w:right="160"/>
      </w:pPr>
      <w:r>
        <w:rPr>
          <w:rFonts w:ascii="Consolas" w:hAnsi="Consolas"/>
          <w:color w:val="22222A"/>
          <w:sz w:val="19"/>
        </w:rPr>
        <w:t>apt install -y certbot python3-certbot-nginx</w:t>
        <w:br/>
      </w:r>
      <w:r>
        <w:rPr>
          <w:rFonts w:ascii="Consolas" w:hAnsi="Consolas"/>
          <w:color w:val="22222A"/>
          <w:sz w:val="19"/>
        </w:rPr>
        <w:t>certbot --nginx -d eracoffee.ru -d www.eracoffee.ru</w:t>
      </w:r>
    </w:p>
    <w:p>
      <w:r>
        <w:t>Certbot спросит email, согласие с условиями и предложит автоматически перенаправлять HTTP → HTTPS — выберите да (2).</w:t>
      </w:r>
    </w:p>
    <w:p>
      <w:r>
        <w:t>Сертификат продлевается автоматически. Проверить автопродление:</w:t>
      </w:r>
    </w:p>
    <w:p>
      <w:pPr>
        <w:shd w:val="clear" w:fill="F2F1ED"/>
        <w:spacing w:before="80" w:after="160"/>
        <w:ind w:left="160" w:right="160"/>
      </w:pPr>
      <w:r>
        <w:rPr>
          <w:rFonts w:ascii="Consolas" w:hAnsi="Consolas"/>
          <w:color w:val="22222A"/>
          <w:sz w:val="19"/>
        </w:rPr>
        <w:t>certbot renew --dry-run</w:t>
      </w:r>
    </w:p>
    <w:p>
      <w:r>
        <w:t>Готово — сайт доступен по https://eracoffee.ru.</w:t>
      </w:r>
    </w:p>
    <w:p>
      <w:pPr>
        <w:spacing w:before="200" w:after="200"/>
      </w:pPr>
      <w:r>
        <w:rPr>
          <w:b/>
          <w:color w:val="1B3A8B"/>
          <w:sz w:val="40"/>
        </w:rPr>
        <w:t>Шаг 11. Доставка заявок с форм на почту (ВАЖНО)</w:t>
      </w:r>
    </w:p>
    <w:p>
      <w:r>
        <w:t>Код доставки уже написан (app/api/contact/route.ts) — нужно только задать переменные окружения. Отправка идёт через ваш собственный почтовый ящик по SMTP, без сторонних сервисов. Если переменные не заданы — заявка всё равно пишется в pm2 logs как резервная копия.</w:t>
      </w:r>
    </w:p>
    <w:p>
      <w:r>
        <w:t>Заявка приходит письмом с темой «ERA Coffee — &lt;тип формы&gt;» и списком полей (имя, телефон, тип бизнеса, выбранные сорта, объём, цена и т.д.).</w:t>
      </w:r>
    </w:p>
    <w:p>
      <w:pPr>
        <w:spacing w:before="320" w:after="120"/>
        <w:pBdr>
          <w:bottom w:val="single" w:sz="6" w:space="4" w:color="C9A876"/>
        </w:pBdr>
      </w:pPr>
      <w:r>
        <w:rPr>
          <w:b/>
          <w:color w:val="1B3A8B"/>
          <w:sz w:val="28"/>
        </w:rPr>
        <w:t>Настройка SMTP (на примере Яндекс 360)</w:t>
      </w:r>
    </w:p>
    <w:p>
      <w:r>
        <w:t>Сначала заведите ящик info@eracoffee.ru (см. Шаг 13), затем:</w:t>
      </w:r>
    </w:p>
    <w:p>
      <w:pPr>
        <w:pStyle w:val="ListNumber"/>
      </w:pPr>
      <w:r>
        <w:t>В Яндекс ID → Безопасность → Пароли приложений создайте пароль для «Почта» (обычный пароль от аккаунта для SMTP не подойдёт).</w:t>
      </w:r>
    </w:p>
    <w:p>
      <w:r>
        <w:t>На сервере:</w:t>
      </w:r>
    </w:p>
    <w:p>
      <w:pPr>
        <w:shd w:val="clear" w:fill="F2F1ED"/>
        <w:spacing w:before="80" w:after="160"/>
        <w:ind w:left="160" w:right="160"/>
      </w:pPr>
      <w:r>
        <w:rPr>
          <w:rFonts w:ascii="Consolas" w:hAnsi="Consolas"/>
          <w:color w:val="22222A"/>
          <w:sz w:val="19"/>
        </w:rPr>
        <w:t>cd /var/www/era-coffee</w:t>
        <w:br/>
      </w:r>
      <w:r>
        <w:rPr>
          <w:rFonts w:ascii="Consolas" w:hAnsi="Consolas"/>
          <w:color w:val="22222A"/>
          <w:sz w:val="19"/>
        </w:rPr>
        <w:t>nano .env.local</w:t>
      </w:r>
    </w:p>
    <w:p>
      <w:r>
        <w:t>Впишите (значения — пример для Яндекс 360):</w:t>
      </w:r>
    </w:p>
    <w:p>
      <w:pPr>
        <w:shd w:val="clear" w:fill="F2F1ED"/>
        <w:spacing w:before="80" w:after="160"/>
        <w:ind w:left="160" w:right="160"/>
      </w:pPr>
      <w:r>
        <w:rPr>
          <w:rFonts w:ascii="Consolas" w:hAnsi="Consolas"/>
          <w:color w:val="22222A"/>
          <w:sz w:val="19"/>
        </w:rPr>
        <w:t>SMTP_HOST=smtp.yandex.ru</w:t>
        <w:br/>
      </w:r>
      <w:r>
        <w:rPr>
          <w:rFonts w:ascii="Consolas" w:hAnsi="Consolas"/>
          <w:color w:val="22222A"/>
          <w:sz w:val="19"/>
        </w:rPr>
        <w:t>SMTP_PORT=465</w:t>
        <w:br/>
      </w:r>
      <w:r>
        <w:rPr>
          <w:rFonts w:ascii="Consolas" w:hAnsi="Consolas"/>
          <w:color w:val="22222A"/>
          <w:sz w:val="19"/>
        </w:rPr>
        <w:t>SMTP_USER=info@eracoffee.ru</w:t>
        <w:br/>
      </w:r>
      <w:r>
        <w:rPr>
          <w:rFonts w:ascii="Consolas" w:hAnsi="Consolas"/>
          <w:color w:val="22222A"/>
          <w:sz w:val="19"/>
        </w:rPr>
        <w:t>SMTP_PASS=пароль_приложения</w:t>
        <w:br/>
      </w:r>
      <w:r>
        <w:rPr>
          <w:rFonts w:ascii="Consolas" w:hAnsi="Consolas"/>
          <w:color w:val="22222A"/>
          <w:sz w:val="19"/>
        </w:rPr>
        <w:t>SMTP_FROM=ERA Coffee &lt;info@eracoffee.ru&gt;</w:t>
        <w:br/>
      </w:r>
      <w:r>
        <w:rPr>
          <w:rFonts w:ascii="Consolas" w:hAnsi="Consolas"/>
          <w:color w:val="22222A"/>
          <w:sz w:val="19"/>
        </w:rPr>
        <w:t>LEAD_EMAIL_TO=info@eracoffee.ru</w:t>
      </w:r>
    </w:p>
    <w:p>
      <w:pPr>
        <w:shd w:val="clear" w:fill="FBF3E2"/>
        <w:spacing w:before="80" w:after="160"/>
        <w:ind w:left="160" w:right="160"/>
      </w:pPr>
      <w:r>
        <w:rPr>
          <w:color w:val="6B4E1E"/>
          <w:sz w:val="20"/>
        </w:rPr>
        <w:t>⚠  Для почты Reg.ru параметры аналогичны — host/порт берутся из панели почты Reg.ru.</w:t>
      </w:r>
    </w:p>
    <w:p>
      <w:r>
        <w:t>Пересоберите и перезапустите:</w:t>
      </w:r>
    </w:p>
    <w:p>
      <w:pPr>
        <w:shd w:val="clear" w:fill="F2F1ED"/>
        <w:spacing w:before="80" w:after="160"/>
        <w:ind w:left="160" w:right="160"/>
      </w:pPr>
      <w:r>
        <w:rPr>
          <w:rFonts w:ascii="Consolas" w:hAnsi="Consolas"/>
          <w:color w:val="22222A"/>
          <w:sz w:val="19"/>
        </w:rPr>
        <w:t>npm run build &amp;&amp; pm2 restart era-coffee</w:t>
      </w:r>
    </w:p>
    <w:p>
      <w:r>
        <w:t>Отправьте тестовую заявку с сайта — письмо должно прийти на info@eracoffee.ru. Если нет — смотрите pm2 logs era-coffee (строка [lead] ... и текст ошибки).</w:t>
      </w:r>
    </w:p>
    <w:p>
      <w:pPr>
        <w:spacing w:before="200" w:after="200"/>
      </w:pPr>
      <w:r>
        <w:rPr>
          <w:b/>
          <w:color w:val="1B3A8B"/>
          <w:sz w:val="40"/>
        </w:rPr>
        <w:t>Шаг 12. Аналитика (опционально)</w:t>
      </w:r>
    </w:p>
    <w:p>
      <w:r>
        <w:t>Чтобы подключить Яндекс.Метрику и/или Google Analytics, впишите ID в .env.local:</w:t>
      </w:r>
    </w:p>
    <w:p>
      <w:pPr>
        <w:shd w:val="clear" w:fill="F2F1ED"/>
        <w:spacing w:before="80" w:after="160"/>
        <w:ind w:left="160" w:right="160"/>
      </w:pPr>
      <w:r>
        <w:rPr>
          <w:rFonts w:ascii="Consolas" w:hAnsi="Consolas"/>
          <w:color w:val="22222A"/>
          <w:sz w:val="19"/>
        </w:rPr>
        <w:t>NEXT_PUBLIC_YANDEX_METRIKA_ID=ваш_номер_счётчика</w:t>
        <w:br/>
      </w:r>
      <w:r>
        <w:rPr>
          <w:rFonts w:ascii="Consolas" w:hAnsi="Consolas"/>
          <w:color w:val="22222A"/>
          <w:sz w:val="19"/>
        </w:rPr>
        <w:t>NEXT_PUBLIC_GA_ID=G-XXXXXXXXXX</w:t>
      </w:r>
    </w:p>
    <w:p>
      <w:r>
        <w:t>Затем npm run build &amp;&amp; pm2 restart era-coffee. Если переменные не заданы — счётчики просто не подключаются.</w:t>
      </w:r>
    </w:p>
    <w:p>
      <w:pPr>
        <w:spacing w:before="200" w:after="200"/>
      </w:pPr>
      <w:r>
        <w:rPr>
          <w:b/>
          <w:color w:val="1B3A8B"/>
          <w:sz w:val="40"/>
        </w:rPr>
        <w:t>Шаг 13. Корпоративная почта info@eracoffee.ru</w:t>
      </w:r>
    </w:p>
    <w:p>
      <w:r>
        <w:t>Вариант А — почта от Reg.ru (платно, но просто): Reg.ru → Почта → Подключить для домена eracoffee.ru, далее по мастеру.</w:t>
      </w:r>
    </w:p>
    <w:p>
      <w:r>
        <w:t>Вариант Б — Яндекс 360 для бизнеса (есть бесплатный тариф):</w:t>
      </w:r>
    </w:p>
    <w:p>
      <w:pPr>
        <w:pStyle w:val="ListNumber"/>
      </w:pPr>
      <w:r>
        <w:t>360.yandex.ru/business → добавить домен eracoffee.ru.</w:t>
      </w:r>
    </w:p>
    <w:p>
      <w:pPr>
        <w:pStyle w:val="ListNumber"/>
      </w:pPr>
      <w:r>
        <w:t>Яндекс выдаст MX, TXT (SPF), DKIM записи — добавьте их в DNS-зону Reg.ru (тот же раздел, что в Шаге 8). Типичный MX: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B3A8B"/>
          </w:tcPr>
          <w:p>
            <w:r>
              <w:rPr>
                <w:b/>
                <w:color w:val="FFFFFF"/>
                <w:sz w:val="19"/>
              </w:rPr>
              <w:t>Тип</w:t>
            </w:r>
          </w:p>
        </w:tc>
        <w:tc>
          <w:tcPr>
            <w:tcW w:type="dxa" w:w="2160"/>
            <w:shd w:val="clear" w:fill="1B3A8B"/>
          </w:tcPr>
          <w:p>
            <w:r>
              <w:rPr>
                <w:b/>
                <w:color w:val="FFFFFF"/>
                <w:sz w:val="19"/>
              </w:rPr>
              <w:t>Имя</w:t>
            </w:r>
          </w:p>
        </w:tc>
        <w:tc>
          <w:tcPr>
            <w:tcW w:type="dxa" w:w="2160"/>
            <w:shd w:val="clear" w:fill="1B3A8B"/>
          </w:tcPr>
          <w:p>
            <w:r>
              <w:rPr>
                <w:b/>
                <w:color w:val="FFFFFF"/>
                <w:sz w:val="19"/>
              </w:rPr>
              <w:t>Значение</w:t>
            </w:r>
          </w:p>
        </w:tc>
        <w:tc>
          <w:tcPr>
            <w:tcW w:type="dxa" w:w="2160"/>
            <w:shd w:val="clear" w:fill="1B3A8B"/>
          </w:tcPr>
          <w:p>
            <w:r>
              <w:rPr>
                <w:b/>
                <w:color w:val="FFFFFF"/>
                <w:sz w:val="19"/>
              </w:rPr>
              <w:t>Приоритет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MX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@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mx.yandex.net.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10</w:t>
            </w:r>
          </w:p>
        </w:tc>
      </w:tr>
      <w:tr>
        <w:tc>
          <w:tcPr>
            <w:tcW w:type="dxa" w:w="2160"/>
            <w:shd w:val="clear" w:fill="F3ECE0"/>
          </w:tcPr>
          <w:p>
            <w:r>
              <w:rPr>
                <w:sz w:val="19"/>
              </w:rPr>
              <w:t>TXT</w:t>
            </w:r>
          </w:p>
        </w:tc>
        <w:tc>
          <w:tcPr>
            <w:tcW w:type="dxa" w:w="2160"/>
            <w:shd w:val="clear" w:fill="F3ECE0"/>
          </w:tcPr>
          <w:p>
            <w:r>
              <w:rPr>
                <w:sz w:val="19"/>
              </w:rPr>
              <w:t>@</w:t>
            </w:r>
          </w:p>
        </w:tc>
        <w:tc>
          <w:tcPr>
            <w:tcW w:type="dxa" w:w="2160"/>
            <w:shd w:val="clear" w:fill="F3ECE0"/>
          </w:tcPr>
          <w:p>
            <w:r>
              <w:rPr>
                <w:sz w:val="19"/>
              </w:rPr>
              <w:t>v=spf1 redirect=_spf.yandex.net</w:t>
            </w:r>
          </w:p>
        </w:tc>
        <w:tc>
          <w:tcPr>
            <w:tcW w:type="dxa" w:w="2160"/>
            <w:shd w:val="clear" w:fill="F3ECE0"/>
          </w:tcPr>
          <w:p>
            <w:r>
              <w:rPr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pStyle w:val="ListNumber"/>
      </w:pPr>
      <w:r>
        <w:t>Создайте ящик info@eracoffee.ru в панели Яндекс 360.</w:t>
      </w:r>
    </w:p>
    <w:p>
      <w:pPr>
        <w:shd w:val="clear" w:fill="FBF3E2"/>
        <w:spacing w:before="80" w:after="160"/>
        <w:ind w:left="160" w:right="160"/>
      </w:pPr>
      <w:r>
        <w:rPr>
          <w:color w:val="6B4E1E"/>
          <w:sz w:val="20"/>
        </w:rPr>
        <w:t>⚠  MX-записи на работу самого сайта не влияют — это отдельный канал для почты.</w:t>
      </w:r>
    </w:p>
    <w:p>
      <w:pPr>
        <w:spacing w:before="200" w:after="200"/>
      </w:pPr>
      <w:r>
        <w:rPr>
          <w:b/>
          <w:color w:val="1B3A8B"/>
          <w:sz w:val="40"/>
        </w:rPr>
        <w:t>Обновление сайта в будущем</w:t>
      </w:r>
    </w:p>
    <w:p>
      <w:r>
        <w:t>Когда в GitHub появляются изменения, на сервере достаточно:</w:t>
      </w:r>
    </w:p>
    <w:p>
      <w:pPr>
        <w:shd w:val="clear" w:fill="F2F1ED"/>
        <w:spacing w:before="80" w:after="160"/>
        <w:ind w:left="160" w:right="160"/>
      </w:pPr>
      <w:r>
        <w:rPr>
          <w:rFonts w:ascii="Consolas" w:hAnsi="Consolas"/>
          <w:color w:val="22222A"/>
          <w:sz w:val="19"/>
        </w:rPr>
        <w:t>cd /var/www/era-coffee</w:t>
        <w:br/>
      </w:r>
      <w:r>
        <w:rPr>
          <w:rFonts w:ascii="Consolas" w:hAnsi="Consolas"/>
          <w:color w:val="22222A"/>
          <w:sz w:val="19"/>
        </w:rPr>
        <w:t>git pull</w:t>
        <w:br/>
      </w:r>
      <w:r>
        <w:rPr>
          <w:rFonts w:ascii="Consolas" w:hAnsi="Consolas"/>
          <w:color w:val="22222A"/>
          <w:sz w:val="19"/>
        </w:rPr>
        <w:t>npm ci</w:t>
        <w:br/>
      </w:r>
      <w:r>
        <w:rPr>
          <w:rFonts w:ascii="Consolas" w:hAnsi="Consolas"/>
          <w:color w:val="22222A"/>
          <w:sz w:val="19"/>
        </w:rPr>
        <w:t>npm run build</w:t>
        <w:br/>
      </w:r>
      <w:r>
        <w:rPr>
          <w:rFonts w:ascii="Consolas" w:hAnsi="Consolas"/>
          <w:color w:val="22222A"/>
          <w:sz w:val="19"/>
        </w:rPr>
        <w:t>pm2 restart era-coffee</w:t>
      </w:r>
    </w:p>
    <w:p>
      <w:pPr>
        <w:spacing w:before="200" w:after="200"/>
      </w:pPr>
      <w:r>
        <w:rPr>
          <w:b/>
          <w:color w:val="1B3A8B"/>
          <w:sz w:val="40"/>
        </w:rPr>
        <w:t>Финальный чеклист</w:t>
      </w:r>
    </w:p>
    <w:p>
      <w:pPr>
        <w:pStyle w:val="ListBullet"/>
      </w:pPr>
      <w:r>
        <w:t>☐  Домен eracoffee.ru оплачен на Reg.ru</w:t>
      </w:r>
    </w:p>
    <w:p>
      <w:pPr>
        <w:pStyle w:val="ListBullet"/>
      </w:pPr>
      <w:r>
        <w:t>☐  VPS (Ubuntu 22.04, 2+ ГБ RAM) создан, есть IP</w:t>
      </w:r>
    </w:p>
    <w:p>
      <w:pPr>
        <w:pStyle w:val="ListBullet"/>
      </w:pPr>
      <w:r>
        <w:t>☐  Node.js 20, nginx, PM2 установлены</w:t>
      </w:r>
    </w:p>
    <w:p>
      <w:pPr>
        <w:pStyle w:val="ListBullet"/>
      </w:pPr>
      <w:r>
        <w:t>☐  Репозиторий склонирован, npm run build прошёл</w:t>
      </w:r>
    </w:p>
    <w:p>
      <w:pPr>
        <w:pStyle w:val="ListBullet"/>
      </w:pPr>
      <w:r>
        <w:t>☐  PM2 держит era-coffee (порт 3000), pm2 save сделан</w:t>
      </w:r>
    </w:p>
    <w:p>
      <w:pPr>
        <w:pStyle w:val="ListBullet"/>
      </w:pPr>
      <w:r>
        <w:t>☐  DNS A-записи @ и www → IP VPS</w:t>
      </w:r>
    </w:p>
    <w:p>
      <w:pPr>
        <w:pStyle w:val="ListBullet"/>
      </w:pPr>
      <w:r>
        <w:t>☐  nginx-конфиг активен, nginx -t без ошибок</w:t>
      </w:r>
    </w:p>
    <w:p>
      <w:pPr>
        <w:pStyle w:val="ListBullet"/>
      </w:pPr>
      <w:r>
        <w:t>☐  SSL выпущен (https://eracoffee.ru открывается с замком)</w:t>
      </w:r>
    </w:p>
    <w:p>
      <w:pPr>
        <w:pStyle w:val="ListBullet"/>
      </w:pPr>
      <w:r>
        <w:t>☐  (для лидов) SMTP настроен в .env.local, формы шлют на info@eracoffee.ru</w:t>
      </w:r>
    </w:p>
    <w:p>
      <w:pPr>
        <w:pStyle w:val="ListBullet"/>
      </w:pPr>
      <w:r>
        <w:t>☐  (опц.) Метрика/GA ID прописаны</w:t>
      </w:r>
    </w:p>
    <w:p>
      <w:pPr>
        <w:pStyle w:val="ListBullet"/>
      </w:pPr>
      <w:r>
        <w:t>☐  (опц.) Почта info@eracoffee.ru настроена</w:t>
      </w:r>
    </w:p>
    <w:p>
      <w:pPr>
        <w:spacing w:before="200" w:after="200"/>
      </w:pPr>
      <w:r>
        <w:rPr>
          <w:b/>
          <w:color w:val="1B3A8B"/>
          <w:sz w:val="40"/>
        </w:rPr>
        <w:t>Если что-то не работает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B3A8B"/>
          </w:tcPr>
          <w:p>
            <w:r>
              <w:rPr>
                <w:b/>
                <w:color w:val="FFFFFF"/>
                <w:sz w:val="19"/>
              </w:rPr>
              <w:t>Симптом</w:t>
            </w:r>
          </w:p>
        </w:tc>
        <w:tc>
          <w:tcPr>
            <w:tcW w:type="dxa" w:w="4320"/>
            <w:shd w:val="clear" w:fill="1B3A8B"/>
          </w:tcPr>
          <w:p>
            <w:r>
              <w:rPr>
                <w:b/>
                <w:color w:val="FFFFFF"/>
                <w:sz w:val="19"/>
              </w:rPr>
              <w:t>Что проверить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502 Bad Gateway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Запущен ли PM2: pm2 status. Жив ли порт: curl -I localhost:3000</w:t>
            </w:r>
          </w:p>
        </w:tc>
      </w:tr>
      <w:tr>
        <w:tc>
          <w:tcPr>
            <w:tcW w:type="dxa" w:w="4320"/>
            <w:shd w:val="clear" w:fill="F3ECE0"/>
          </w:tcPr>
          <w:p>
            <w:r>
              <w:rPr>
                <w:sz w:val="19"/>
              </w:rPr>
              <w:t>Домен не открывается</w:t>
            </w:r>
          </w:p>
        </w:tc>
        <w:tc>
          <w:tcPr>
            <w:tcW w:type="dxa" w:w="4320"/>
            <w:shd w:val="clear" w:fill="F3ECE0"/>
          </w:tcPr>
          <w:p>
            <w:r>
              <w:rPr>
                <w:sz w:val="19"/>
              </w:rPr>
              <w:t>DNS ещё не распространился / правильный ли IP в A-записи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SSL не выпускается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Домен уже должен указывать на сервер (Шаг 8 до Шага 10)</w:t>
            </w:r>
          </w:p>
        </w:tc>
      </w:tr>
      <w:tr>
        <w:tc>
          <w:tcPr>
            <w:tcW w:type="dxa" w:w="4320"/>
            <w:shd w:val="clear" w:fill="F3ECE0"/>
          </w:tcPr>
          <w:p>
            <w:r>
              <w:rPr>
                <w:sz w:val="19"/>
              </w:rPr>
              <w:t>Сборка падает (Killed)</w:t>
            </w:r>
          </w:p>
        </w:tc>
        <w:tc>
          <w:tcPr>
            <w:tcW w:type="dxa" w:w="4320"/>
            <w:shd w:val="clear" w:fill="F3ECE0"/>
          </w:tcPr>
          <w:p>
            <w:r>
              <w:rPr>
                <w:sz w:val="19"/>
              </w:rPr>
              <w:t>Мало RAM — добавьте swap (Шаг 6)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Формы не приходят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Проверьте SMTP_* в .env.local и pm2 logs era-coffee (Шаг 11)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A1A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